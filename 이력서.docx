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C4A2A"/>
          <w:sz w:val="44"/>
        </w:rPr>
        <w:t>이  력  서</w:t>
      </w:r>
    </w:p>
    <w:p>
      <w:pPr>
        <w:spacing w:before="0" w:after="120"/>
        <w:jc w:val="center"/>
        <w:pBdr>
          <w:bottom w:val="single" w:sz="6" w:space="1" w:color="1C4A2A"/>
        </w:pBdr>
      </w:pPr>
      <w:r>
        <w:rPr>
          <w:rFonts w:ascii="맑은 고딕" w:hAnsi="맑은 고딕" w:eastAsia="맑은 고딕"/>
          <w:b w:val="0"/>
          <w:color w:val="666666"/>
          <w:sz w:val="18"/>
        </w:rPr>
        <w:t>박진우원예치료센터 자격검정 제출용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val="420" w:hRule="atLeast"/>
        </w:trPr>
        <w:tc>
          <w:tcPr>
            <w:tcW w:type="dxa" w:w="9070"/>
            <w:gridSpan w:val="5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인적사항</w:t>
            </w:r>
          </w:p>
        </w:tc>
      </w:tr>
      <w:tr>
        <w:trPr>
          <w:trHeight w:val="460" w:hRule="atLeast"/>
        </w:trPr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성    명</w:t>
            </w:r>
          </w:p>
        </w:tc>
        <w:tc>
          <w:tcPr>
            <w:tcW w:w="2236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생년월일</w:t>
            </w:r>
          </w:p>
        </w:tc>
        <w:tc>
          <w:tcPr>
            <w:tcW w:w="2236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800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/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color w:val="999999"/>
                <w:sz w:val="19"/>
              </w:rPr>
              <w:t>사  진</w:t>
            </w:r>
          </w:p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color w:val="AAAAAA"/>
                <w:sz w:val="17"/>
              </w:rPr>
              <w:t>3 × 4 cm</w:t>
            </w:r>
          </w:p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color w:val="BBBBBB"/>
                <w:sz w:val="16"/>
              </w:rPr>
              <w:t>(3개월 이내)</w:t>
            </w:r>
          </w:p>
        </w:tc>
      </w:tr>
      <w:tr>
        <w:trPr>
          <w:trHeight w:val="460" w:hRule="atLeast"/>
        </w:trPr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연락처</w:t>
            </w:r>
          </w:p>
        </w:tc>
        <w:tc>
          <w:tcPr>
            <w:tcW w:w="2236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이메일</w:t>
            </w:r>
          </w:p>
        </w:tc>
        <w:tc>
          <w:tcPr>
            <w:tcW w:w="2236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800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60" w:hRule="atLeast"/>
        </w:trPr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신청 자격증</w:t>
            </w:r>
          </w:p>
        </w:tc>
        <w:tc>
          <w:tcPr>
            <w:tcW w:w="2236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희망 등급</w:t>
            </w:r>
          </w:p>
        </w:tc>
        <w:tc>
          <w:tcPr>
            <w:tcW w:w="2236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800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w="1400" w:type="dxa"/>
            <w:tcW w:type="dxa" w:w="181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주    소</w:t>
            </w:r>
          </w:p>
        </w:tc>
        <w:tc>
          <w:tcPr>
            <w:tcW w:w="5872" w:type="dxa"/>
            <w:tcW w:type="dxa" w:w="5442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6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1800" w:type="dxa"/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3024"/>
        <w:gridCol w:w="3024"/>
        <w:gridCol w:w="3024"/>
      </w:tblGrid>
      <w:tr>
        <w:trPr>
          <w:trHeight w:val="420" w:hRule="atLeast"/>
        </w:trPr>
        <w:tc>
          <w:tcPr>
            <w:tcW w:type="dxa" w:w="9072"/>
            <w:gridSpan w:val="3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학력사항</w:t>
            </w:r>
          </w:p>
        </w:tc>
      </w:tr>
      <w:tr>
        <w:trPr>
          <w:trHeight w:val="440" w:hRule="atLeast"/>
        </w:trPr>
        <w:tc>
          <w:tcPr>
            <w:tcW w:w="22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기    간</w:t>
            </w:r>
          </w:p>
        </w:tc>
        <w:tc>
          <w:tcPr>
            <w:tcW w:w="4272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학교명</w:t>
            </w:r>
          </w:p>
        </w:tc>
        <w:tc>
          <w:tcPr>
            <w:tcW w:w="26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전    공 / 졸업구분</w:t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2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2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2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6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3024"/>
        <w:gridCol w:w="3024"/>
        <w:gridCol w:w="3024"/>
      </w:tblGrid>
      <w:tr>
        <w:trPr>
          <w:trHeight w:val="420" w:hRule="atLeast"/>
        </w:trPr>
        <w:tc>
          <w:tcPr>
            <w:tcW w:type="dxa" w:w="9072"/>
            <w:gridSpan w:val="3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경력 및 관련 활동</w:t>
            </w:r>
          </w:p>
        </w:tc>
      </w:tr>
      <w:tr>
        <w:trPr>
          <w:trHeight w:val="440" w:hRule="atLeast"/>
        </w:trPr>
        <w:tc>
          <w:tcPr>
            <w:tcW w:w="22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기    간</w:t>
            </w:r>
          </w:p>
        </w:tc>
        <w:tc>
          <w:tcPr>
            <w:tcW w:w="4672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기관명 / 활동 내용</w:t>
            </w:r>
          </w:p>
        </w:tc>
        <w:tc>
          <w:tcPr>
            <w:tcW w:w="22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직위 / 역할</w:t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6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6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6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46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2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sz w:val="14"/>
        </w:rPr>
      </w:r>
    </w:p>
    <w:tbl>
      <w:tblPr>
        <w:tblW w:type="auto" w:w="0"/>
        <w:tblLook w:firstColumn="1" w:firstRow="1" w:lastColumn="0" w:lastRow="0" w:noHBand="0" w:noVBand="1" w:val="04A0"/>
        <w:tblW w:w="9072" w:type="dxa"/>
      </w:tblPr>
      <w:tblGrid>
        <w:gridCol w:w="3024"/>
        <w:gridCol w:w="3024"/>
        <w:gridCol w:w="3024"/>
      </w:tblGrid>
      <w:tr>
        <w:trPr>
          <w:trHeight w:val="420" w:hRule="atLeast"/>
        </w:trPr>
        <w:tc>
          <w:tcPr>
            <w:tcW w:type="dxa" w:w="9072"/>
            <w:gridSpan w:val="3"/>
            <w:shd w:val="clear" w:color="auto" w:fill="1C4A2A"/>
            <w:tcBorders>
              <w:top w:val="single" w:sz="4" w:space="0" w:color="1C4A2A"/>
              <w:left w:val="single" w:sz="4" w:space="0" w:color="1C4A2A"/>
              <w:bottom w:val="single" w:sz="4" w:space="0" w:color="1C4A2A"/>
              <w:right w:val="single" w:sz="4" w:space="0" w:color="1C4A2A"/>
            </w:tcBorders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■ 보유 자격증 및 수료증</w:t>
            </w:r>
          </w:p>
        </w:tc>
      </w:tr>
      <w:tr>
        <w:trPr>
          <w:trHeight w:val="440" w:hRule="atLeast"/>
        </w:trPr>
        <w:tc>
          <w:tcPr>
            <w:tcW w:w="20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취득일</w:t>
            </w:r>
          </w:p>
        </w:tc>
        <w:tc>
          <w:tcPr>
            <w:tcW w:w="5072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자격증명 / 수료증명</w:t>
            </w:r>
          </w:p>
        </w:tc>
        <w:tc>
          <w:tcPr>
            <w:tcW w:w="2000" w:type="dxa"/>
            <w:tcW w:type="dxa" w:w="3024"/>
            <w:shd w:val="clear" w:color="auto" w:fill="EAF2EB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발급기관</w:t>
            </w:r>
          </w:p>
        </w:tc>
      </w:tr>
      <w:tr>
        <w:trPr>
          <w:trHeight w:val="500" w:hRule="atLeast"/>
        </w:trPr>
        <w:tc>
          <w:tcPr>
            <w:tcW w:w="20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50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0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0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50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0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w="20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5072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w="2000" w:type="dxa"/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120" w:after="40"/>
        <w:jc w:val="left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before="80" w:after="60"/>
        <w:jc w:val="right"/>
      </w:pPr>
      <w:r>
        <w:rPr>
          <w:rFonts w:ascii="맑은 고딕" w:hAnsi="맑은 고딕" w:eastAsia="맑은 고딕"/>
          <w:b w:val="0"/>
          <w:sz w:val="20"/>
        </w:rPr>
        <w:t>위 사항은 사실과 다름없음을 확인합니다.</w:t>
      </w:r>
    </w:p>
    <w:p>
      <w:pPr>
        <w:spacing w:before="0" w:after="60"/>
        <w:jc w:val="right"/>
      </w:pPr>
      <w:r>
        <w:rPr>
          <w:rFonts w:ascii="맑은 고딕" w:hAnsi="맑은 고딕" w:eastAsia="맑은 고딕"/>
          <w:b w:val="0"/>
          <w:sz w:val="20"/>
        </w:rPr>
        <w:t>년        월        일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 w:val="0"/>
          <w:sz w:val="20"/>
        </w:rPr>
        <w:t>성명  :                                 (서명 또는 인)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